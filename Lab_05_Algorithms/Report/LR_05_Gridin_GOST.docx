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ADBF2" w14:textId="77777777" w:rsidR="003F7485" w:rsidRDefault="003F7485">
      <w:pPr>
        <w:ind w:firstLine="0"/>
        <w:jc w:val="both"/>
      </w:pPr>
    </w:p>
    <w:p w14:paraId="68E48676" w14:textId="77777777" w:rsidR="003F7485" w:rsidRDefault="003F7485">
      <w:pPr>
        <w:ind w:firstLine="0"/>
        <w:jc w:val="both"/>
      </w:pPr>
    </w:p>
    <w:p w14:paraId="22075BDF" w14:textId="77777777" w:rsidR="003F7485" w:rsidRPr="00AC1B19" w:rsidRDefault="00354D96">
      <w:pPr>
        <w:ind w:firstLine="0"/>
        <w:jc w:val="center"/>
        <w:rPr>
          <w:lang w:val="ru-RU"/>
        </w:rPr>
      </w:pPr>
      <w:r w:rsidRPr="00AC1B19">
        <w:rPr>
          <w:b/>
          <w:lang w:val="ru-RU"/>
        </w:rPr>
        <w:t>ОТЧЁТ</w:t>
      </w:r>
    </w:p>
    <w:p w14:paraId="0F5C4F49" w14:textId="77777777" w:rsidR="003F7485" w:rsidRPr="00AC1B19" w:rsidRDefault="00354D96">
      <w:pPr>
        <w:ind w:firstLine="0"/>
        <w:jc w:val="center"/>
        <w:rPr>
          <w:lang w:val="ru-RU"/>
        </w:rPr>
      </w:pPr>
      <w:r w:rsidRPr="00AC1B19">
        <w:rPr>
          <w:b/>
          <w:lang w:val="ru-RU"/>
        </w:rPr>
        <w:t>по лабораторной работе № 5</w:t>
      </w:r>
    </w:p>
    <w:p w14:paraId="635A4BC1" w14:textId="77777777" w:rsidR="003F7485" w:rsidRPr="00AC1B19" w:rsidRDefault="00354D96">
      <w:pPr>
        <w:ind w:firstLine="0"/>
        <w:jc w:val="center"/>
        <w:rPr>
          <w:lang w:val="ru-RU"/>
        </w:rPr>
      </w:pPr>
      <w:r w:rsidRPr="00AC1B19">
        <w:rPr>
          <w:b/>
          <w:lang w:val="ru-RU"/>
        </w:rPr>
        <w:t xml:space="preserve">«Включение в модули системы алгоритмов </w:t>
      </w:r>
      <w:r w:rsidRPr="00AC1B19">
        <w:rPr>
          <w:b/>
          <w:lang w:val="ru-RU"/>
        </w:rPr>
        <w:t>сортировки, поиска и подбора»</w:t>
      </w:r>
    </w:p>
    <w:p w14:paraId="1A1919B6" w14:textId="77777777" w:rsidR="003F7485" w:rsidRPr="00AC1B19" w:rsidRDefault="00354D96">
      <w:pPr>
        <w:ind w:firstLine="0"/>
        <w:jc w:val="center"/>
        <w:rPr>
          <w:lang w:val="ru-RU"/>
        </w:rPr>
      </w:pPr>
      <w:r w:rsidRPr="00AC1B19">
        <w:rPr>
          <w:lang w:val="ru-RU"/>
        </w:rPr>
        <w:t>по дисциплине «Современные технологии программирования»</w:t>
      </w:r>
    </w:p>
    <w:p w14:paraId="4FFC127D" w14:textId="77777777" w:rsidR="003F7485" w:rsidRPr="00AC1B19" w:rsidRDefault="003F7485">
      <w:pPr>
        <w:ind w:firstLine="0"/>
        <w:jc w:val="both"/>
        <w:rPr>
          <w:lang w:val="ru-RU"/>
        </w:rPr>
      </w:pPr>
    </w:p>
    <w:p w14:paraId="145E282B" w14:textId="77777777" w:rsidR="003F7485" w:rsidRPr="00AC1B19" w:rsidRDefault="003F7485">
      <w:pPr>
        <w:ind w:firstLine="0"/>
        <w:jc w:val="both"/>
        <w:rPr>
          <w:lang w:val="ru-RU"/>
        </w:rPr>
      </w:pPr>
    </w:p>
    <w:p w14:paraId="7B37BC87" w14:textId="77777777" w:rsidR="003F7485" w:rsidRPr="00AC1B19" w:rsidRDefault="00354D96">
      <w:pPr>
        <w:ind w:firstLine="0"/>
        <w:jc w:val="both"/>
        <w:rPr>
          <w:lang w:val="ru-RU"/>
        </w:rPr>
      </w:pPr>
      <w:r w:rsidRPr="00AC1B19">
        <w:rPr>
          <w:lang w:val="ru-RU"/>
        </w:rPr>
        <w:t>Выполнил: Гридин Дмитрий Денисович, группа РПИб-023</w:t>
      </w:r>
    </w:p>
    <w:p w14:paraId="24488F1D" w14:textId="77777777" w:rsidR="003F7485" w:rsidRPr="00AC1B19" w:rsidRDefault="00354D96">
      <w:pPr>
        <w:ind w:firstLine="0"/>
        <w:jc w:val="both"/>
        <w:rPr>
          <w:lang w:val="ru-RU"/>
        </w:rPr>
      </w:pPr>
      <w:r w:rsidRPr="00AC1B19">
        <w:rPr>
          <w:lang w:val="ru-RU"/>
        </w:rPr>
        <w:t>Проверил: Есаулов Василий Александрович</w:t>
      </w:r>
    </w:p>
    <w:p w14:paraId="0EA71FFC" w14:textId="77777777" w:rsidR="003F7485" w:rsidRPr="00AC1B19" w:rsidRDefault="003F7485">
      <w:pPr>
        <w:ind w:firstLine="0"/>
        <w:jc w:val="both"/>
        <w:rPr>
          <w:lang w:val="ru-RU"/>
        </w:rPr>
      </w:pPr>
    </w:p>
    <w:p w14:paraId="3C82AEDC" w14:textId="77777777" w:rsidR="003F7485" w:rsidRPr="00AC1B19" w:rsidRDefault="00354D96">
      <w:pPr>
        <w:ind w:firstLine="0"/>
        <w:jc w:val="center"/>
        <w:rPr>
          <w:lang w:val="ru-RU"/>
        </w:rPr>
      </w:pPr>
      <w:r w:rsidRPr="00AC1B19">
        <w:rPr>
          <w:lang w:val="ru-RU"/>
        </w:rPr>
        <w:t>Новочеркасск — 2026</w:t>
      </w:r>
    </w:p>
    <w:p w14:paraId="7C7AFD1E" w14:textId="77777777" w:rsidR="003F7485" w:rsidRPr="00AC1B19" w:rsidRDefault="00354D96">
      <w:pPr>
        <w:rPr>
          <w:lang w:val="ru-RU"/>
        </w:rPr>
      </w:pPr>
      <w:r w:rsidRPr="00AC1B19">
        <w:rPr>
          <w:lang w:val="ru-RU"/>
        </w:rPr>
        <w:br w:type="page"/>
      </w:r>
    </w:p>
    <w:p w14:paraId="154D67E1" w14:textId="77777777" w:rsidR="003F7485" w:rsidRPr="00AC1B19" w:rsidRDefault="00354D96">
      <w:pPr>
        <w:ind w:firstLine="0"/>
        <w:jc w:val="center"/>
        <w:rPr>
          <w:lang w:val="ru-RU"/>
        </w:rPr>
      </w:pPr>
      <w:r w:rsidRPr="00AC1B19">
        <w:rPr>
          <w:b/>
          <w:lang w:val="ru-RU"/>
        </w:rPr>
        <w:lastRenderedPageBreak/>
        <w:t>СОДЕРЖАНИЕ</w:t>
      </w:r>
    </w:p>
    <w:p w14:paraId="5596DF81" w14:textId="77777777" w:rsidR="003F7485" w:rsidRPr="00AC1B19" w:rsidRDefault="00354D96">
      <w:pPr>
        <w:tabs>
          <w:tab w:val="right" w:leader="dot" w:pos="9241"/>
        </w:tabs>
        <w:ind w:firstLine="0"/>
        <w:rPr>
          <w:lang w:val="ru-RU"/>
        </w:rPr>
      </w:pPr>
      <w:r w:rsidRPr="00AC1B19">
        <w:rPr>
          <w:lang w:val="ru-RU"/>
        </w:rPr>
        <w:t>ВВЕДЕНИЕ</w:t>
      </w:r>
      <w:r w:rsidRPr="00AC1B19">
        <w:rPr>
          <w:lang w:val="ru-RU"/>
        </w:rPr>
        <w:tab/>
        <w:t>3</w:t>
      </w:r>
    </w:p>
    <w:p w14:paraId="18093D9E" w14:textId="77777777" w:rsidR="003F7485" w:rsidRPr="00AC1B19" w:rsidRDefault="00354D96">
      <w:pPr>
        <w:tabs>
          <w:tab w:val="right" w:leader="dot" w:pos="9241"/>
        </w:tabs>
        <w:ind w:firstLine="0"/>
        <w:rPr>
          <w:lang w:val="ru-RU"/>
        </w:rPr>
      </w:pPr>
      <w:r w:rsidRPr="00AC1B19">
        <w:rPr>
          <w:lang w:val="ru-RU"/>
        </w:rPr>
        <w:t>1 ПОСТАНОВКА ЗАДАЧИ</w:t>
      </w:r>
      <w:r w:rsidRPr="00AC1B19">
        <w:rPr>
          <w:lang w:val="ru-RU"/>
        </w:rPr>
        <w:tab/>
        <w:t>3</w:t>
      </w:r>
    </w:p>
    <w:p w14:paraId="358DA380" w14:textId="77777777" w:rsidR="003F7485" w:rsidRPr="00AC1B19" w:rsidRDefault="00354D96">
      <w:pPr>
        <w:tabs>
          <w:tab w:val="right" w:leader="dot" w:pos="9241"/>
        </w:tabs>
        <w:ind w:firstLine="0"/>
        <w:rPr>
          <w:lang w:val="ru-RU"/>
        </w:rPr>
      </w:pPr>
      <w:r w:rsidRPr="00AC1B19">
        <w:rPr>
          <w:lang w:val="ru-RU"/>
        </w:rPr>
        <w:t>2 СТРУКТУ</w:t>
      </w:r>
      <w:r w:rsidRPr="00AC1B19">
        <w:rPr>
          <w:lang w:val="ru-RU"/>
        </w:rPr>
        <w:t>РА ПРОГРАММНОГО ПРОЕКТА</w:t>
      </w:r>
      <w:r w:rsidRPr="00AC1B19">
        <w:rPr>
          <w:lang w:val="ru-RU"/>
        </w:rPr>
        <w:tab/>
        <w:t>3</w:t>
      </w:r>
    </w:p>
    <w:p w14:paraId="15C63BD2" w14:textId="77777777" w:rsidR="003F7485" w:rsidRPr="00AC1B19" w:rsidRDefault="00354D96">
      <w:pPr>
        <w:tabs>
          <w:tab w:val="right" w:leader="dot" w:pos="9241"/>
        </w:tabs>
        <w:ind w:firstLine="0"/>
        <w:rPr>
          <w:lang w:val="ru-RU"/>
        </w:rPr>
      </w:pPr>
      <w:r w:rsidRPr="00AC1B19">
        <w:rPr>
          <w:lang w:val="ru-RU"/>
        </w:rPr>
        <w:t>3 ВЫБОР И РЕАЛИЗАЦИЯ АЛГОРИТМОВ</w:t>
      </w:r>
      <w:r w:rsidRPr="00AC1B19">
        <w:rPr>
          <w:lang w:val="ru-RU"/>
        </w:rPr>
        <w:tab/>
        <w:t>4</w:t>
      </w:r>
    </w:p>
    <w:p w14:paraId="70F1A45A" w14:textId="77777777" w:rsidR="003F7485" w:rsidRPr="00AC1B19" w:rsidRDefault="00354D96">
      <w:pPr>
        <w:tabs>
          <w:tab w:val="right" w:leader="dot" w:pos="9241"/>
        </w:tabs>
        <w:ind w:firstLine="369"/>
        <w:rPr>
          <w:lang w:val="ru-RU"/>
        </w:rPr>
      </w:pPr>
      <w:r w:rsidRPr="00AC1B19">
        <w:rPr>
          <w:lang w:val="ru-RU"/>
        </w:rPr>
        <w:t>3.1 Сортировка по уровню важности</w:t>
      </w:r>
      <w:r w:rsidRPr="00AC1B19">
        <w:rPr>
          <w:lang w:val="ru-RU"/>
        </w:rPr>
        <w:tab/>
        <w:t>4</w:t>
      </w:r>
    </w:p>
    <w:p w14:paraId="013B1253" w14:textId="77777777" w:rsidR="003F7485" w:rsidRPr="00AC1B19" w:rsidRDefault="00354D96">
      <w:pPr>
        <w:tabs>
          <w:tab w:val="right" w:leader="dot" w:pos="9241"/>
        </w:tabs>
        <w:ind w:firstLine="369"/>
        <w:rPr>
          <w:lang w:val="ru-RU"/>
        </w:rPr>
      </w:pPr>
      <w:r w:rsidRPr="00AC1B19">
        <w:rPr>
          <w:lang w:val="ru-RU"/>
        </w:rPr>
        <w:t>3.2 Поиск по компоненту и поиск максимума</w:t>
      </w:r>
      <w:r w:rsidRPr="00AC1B19">
        <w:rPr>
          <w:lang w:val="ru-RU"/>
        </w:rPr>
        <w:tab/>
        <w:t>4</w:t>
      </w:r>
    </w:p>
    <w:p w14:paraId="523AB6EB" w14:textId="77777777" w:rsidR="003F7485" w:rsidRPr="00AC1B19" w:rsidRDefault="00354D96">
      <w:pPr>
        <w:tabs>
          <w:tab w:val="right" w:leader="dot" w:pos="9241"/>
        </w:tabs>
        <w:ind w:firstLine="369"/>
        <w:rPr>
          <w:lang w:val="ru-RU"/>
        </w:rPr>
      </w:pPr>
      <w:r w:rsidRPr="00AC1B19">
        <w:rPr>
          <w:lang w:val="ru-RU"/>
        </w:rPr>
        <w:t>3.3 Отбор критических показаний</w:t>
      </w:r>
      <w:r w:rsidRPr="00AC1B19">
        <w:rPr>
          <w:lang w:val="ru-RU"/>
        </w:rPr>
        <w:tab/>
        <w:t>5</w:t>
      </w:r>
    </w:p>
    <w:p w14:paraId="31883B20" w14:textId="77777777" w:rsidR="003F7485" w:rsidRPr="00AC1B19" w:rsidRDefault="00354D96">
      <w:pPr>
        <w:tabs>
          <w:tab w:val="right" w:leader="dot" w:pos="9241"/>
        </w:tabs>
        <w:ind w:firstLine="0"/>
        <w:rPr>
          <w:lang w:val="ru-RU"/>
        </w:rPr>
      </w:pPr>
      <w:r w:rsidRPr="00AC1B19">
        <w:rPr>
          <w:lang w:val="ru-RU"/>
        </w:rPr>
        <w:t>4 СБОРКА И ПРОВЕРКА</w:t>
      </w:r>
      <w:r w:rsidRPr="00AC1B19">
        <w:rPr>
          <w:lang w:val="ru-RU"/>
        </w:rPr>
        <w:tab/>
        <w:t>5</w:t>
      </w:r>
    </w:p>
    <w:p w14:paraId="52511330" w14:textId="77777777" w:rsidR="003F7485" w:rsidRPr="00AC1B19" w:rsidRDefault="00354D96">
      <w:pPr>
        <w:tabs>
          <w:tab w:val="right" w:leader="dot" w:pos="9241"/>
        </w:tabs>
        <w:ind w:firstLine="369"/>
        <w:rPr>
          <w:lang w:val="ru-RU"/>
        </w:rPr>
      </w:pPr>
      <w:r w:rsidRPr="00AC1B19">
        <w:rPr>
          <w:lang w:val="ru-RU"/>
        </w:rPr>
        <w:t>4.1 Инструменты сборки</w:t>
      </w:r>
      <w:r w:rsidRPr="00AC1B19">
        <w:rPr>
          <w:lang w:val="ru-RU"/>
        </w:rPr>
        <w:tab/>
        <w:t>5</w:t>
      </w:r>
    </w:p>
    <w:p w14:paraId="0B5A0D1B" w14:textId="77777777" w:rsidR="003F7485" w:rsidRPr="00AC1B19" w:rsidRDefault="00354D96">
      <w:pPr>
        <w:tabs>
          <w:tab w:val="right" w:leader="dot" w:pos="9241"/>
        </w:tabs>
        <w:ind w:firstLine="369"/>
        <w:rPr>
          <w:lang w:val="ru-RU"/>
        </w:rPr>
      </w:pPr>
      <w:r w:rsidRPr="00AC1B19">
        <w:rPr>
          <w:lang w:val="ru-RU"/>
        </w:rPr>
        <w:t xml:space="preserve">4.2 Результаты </w:t>
      </w:r>
      <w:r w:rsidRPr="00AC1B19">
        <w:rPr>
          <w:lang w:val="ru-RU"/>
        </w:rPr>
        <w:t>демонстрации</w:t>
      </w:r>
      <w:r w:rsidRPr="00AC1B19">
        <w:rPr>
          <w:lang w:val="ru-RU"/>
        </w:rPr>
        <w:tab/>
        <w:t>6</w:t>
      </w:r>
    </w:p>
    <w:p w14:paraId="18B5712B" w14:textId="77777777" w:rsidR="003F7485" w:rsidRPr="00AC1B19" w:rsidRDefault="00354D96">
      <w:pPr>
        <w:tabs>
          <w:tab w:val="right" w:leader="dot" w:pos="9241"/>
        </w:tabs>
        <w:ind w:firstLine="369"/>
        <w:rPr>
          <w:lang w:val="ru-RU"/>
        </w:rPr>
      </w:pPr>
      <w:r w:rsidRPr="00AC1B19">
        <w:rPr>
          <w:lang w:val="ru-RU"/>
        </w:rPr>
        <w:t>4.3 Автоматические тесты</w:t>
      </w:r>
      <w:r w:rsidRPr="00AC1B19">
        <w:rPr>
          <w:lang w:val="ru-RU"/>
        </w:rPr>
        <w:tab/>
        <w:t>7</w:t>
      </w:r>
    </w:p>
    <w:p w14:paraId="03C3467B" w14:textId="77777777" w:rsidR="003F7485" w:rsidRPr="00AC1B19" w:rsidRDefault="00354D96">
      <w:pPr>
        <w:tabs>
          <w:tab w:val="right" w:leader="dot" w:pos="9241"/>
        </w:tabs>
        <w:ind w:firstLine="0"/>
        <w:rPr>
          <w:lang w:val="ru-RU"/>
        </w:rPr>
      </w:pPr>
      <w:r w:rsidRPr="00AC1B19">
        <w:rPr>
          <w:lang w:val="ru-RU"/>
        </w:rPr>
        <w:t>5 ПРИМЕНЕНИЕ В СПЕЦИАЛИЗИРОВАННОЙ СИСТЕМЕ</w:t>
      </w:r>
      <w:r w:rsidRPr="00AC1B19">
        <w:rPr>
          <w:lang w:val="ru-RU"/>
        </w:rPr>
        <w:tab/>
        <w:t>7</w:t>
      </w:r>
    </w:p>
    <w:p w14:paraId="75739793" w14:textId="77777777" w:rsidR="003F7485" w:rsidRPr="00AC1B19" w:rsidRDefault="00354D96">
      <w:pPr>
        <w:tabs>
          <w:tab w:val="right" w:leader="dot" w:pos="9241"/>
        </w:tabs>
        <w:ind w:firstLine="0"/>
        <w:rPr>
          <w:lang w:val="ru-RU"/>
        </w:rPr>
      </w:pPr>
      <w:r w:rsidRPr="00AC1B19">
        <w:rPr>
          <w:lang w:val="ru-RU"/>
        </w:rPr>
        <w:t>ЗАКЛЮЧЕНИЕ</w:t>
      </w:r>
      <w:r w:rsidRPr="00AC1B19">
        <w:rPr>
          <w:lang w:val="ru-RU"/>
        </w:rPr>
        <w:tab/>
        <w:t>8</w:t>
      </w:r>
    </w:p>
    <w:p w14:paraId="6E8AD9C3" w14:textId="77777777" w:rsidR="003F7485" w:rsidRPr="00AC1B19" w:rsidRDefault="00354D96">
      <w:pPr>
        <w:tabs>
          <w:tab w:val="right" w:leader="dot" w:pos="9241"/>
        </w:tabs>
        <w:ind w:firstLine="0"/>
        <w:rPr>
          <w:lang w:val="ru-RU"/>
        </w:rPr>
      </w:pPr>
      <w:r w:rsidRPr="00AC1B19">
        <w:rPr>
          <w:lang w:val="ru-RU"/>
        </w:rPr>
        <w:t>СПИСОК ИСПОЛЬЗОВАННЫХ ИСТОЧНИКОВ</w:t>
      </w:r>
      <w:r w:rsidRPr="00AC1B19">
        <w:rPr>
          <w:lang w:val="ru-RU"/>
        </w:rPr>
        <w:tab/>
        <w:t>8</w:t>
      </w:r>
    </w:p>
    <w:p w14:paraId="5FD0F550" w14:textId="77777777" w:rsidR="003F7485" w:rsidRPr="00AC1B19" w:rsidRDefault="00354D96">
      <w:pPr>
        <w:rPr>
          <w:lang w:val="ru-RU"/>
        </w:rPr>
      </w:pPr>
      <w:r w:rsidRPr="00AC1B19">
        <w:rPr>
          <w:lang w:val="ru-RU"/>
        </w:rPr>
        <w:br w:type="page"/>
      </w:r>
    </w:p>
    <w:p w14:paraId="6E5FF86B" w14:textId="77777777" w:rsidR="003F7485" w:rsidRPr="00AC1B19" w:rsidRDefault="00354D96">
      <w:pPr>
        <w:pStyle w:val="1"/>
        <w:rPr>
          <w:lang w:val="ru-RU"/>
        </w:rPr>
      </w:pPr>
      <w:r w:rsidRPr="00AC1B19">
        <w:rPr>
          <w:lang w:val="ru-RU"/>
        </w:rPr>
        <w:lastRenderedPageBreak/>
        <w:t>ВВЕДЕНИЕ</w:t>
      </w:r>
    </w:p>
    <w:p w14:paraId="72CA1276" w14:textId="77777777" w:rsidR="003F7485" w:rsidRPr="00AC1B19" w:rsidRDefault="00354D96">
      <w:pPr>
        <w:jc w:val="both"/>
        <w:rPr>
          <w:lang w:val="ru-RU"/>
        </w:rPr>
      </w:pPr>
      <w:r w:rsidRPr="00AC1B19">
        <w:rPr>
          <w:lang w:val="ru-RU"/>
        </w:rPr>
        <w:t xml:space="preserve">В лабораторной работе № 4 был создан прототип мониторинга телеметрии оборудования тренажёра, работающий с </w:t>
      </w:r>
      <w:r>
        <w:t>Qt</w:t>
      </w:r>
      <w:r w:rsidRPr="00AC1B19">
        <w:rPr>
          <w:lang w:val="ru-RU"/>
        </w:rPr>
        <w:t xml:space="preserve"> и </w:t>
      </w:r>
      <w:r>
        <w:t>PostgreSQL</w:t>
      </w:r>
      <w:r w:rsidRPr="00AC1B19">
        <w:rPr>
          <w:lang w:val="ru-RU"/>
        </w:rPr>
        <w:t>. При дальнейшем развитии программы возникает необходимость не только получать записи, но и выделять наиболее важные измерения, быстро выбирать нужный компонент и определять отклонения. Лабораторная работа № 5 посвящена именно алгоритмической обр</w:t>
      </w:r>
      <w:r w:rsidRPr="00AC1B19">
        <w:rPr>
          <w:lang w:val="ru-RU"/>
        </w:rPr>
        <w:t xml:space="preserve">аботке данных. Реализация оформлена в виде самостоятельного модуля на </w:t>
      </w:r>
      <w:r>
        <w:t>C</w:t>
      </w:r>
      <w:r w:rsidRPr="00AC1B19">
        <w:rPr>
          <w:lang w:val="ru-RU"/>
        </w:rPr>
        <w:t xml:space="preserve">++17, пригодного для последующего включения в </w:t>
      </w:r>
      <w:r>
        <w:t>SpaceTrainerMonitor</w:t>
      </w:r>
      <w:r w:rsidRPr="00AC1B19">
        <w:rPr>
          <w:lang w:val="ru-RU"/>
        </w:rPr>
        <w:t>.</w:t>
      </w:r>
    </w:p>
    <w:p w14:paraId="4D3320CB" w14:textId="77777777" w:rsidR="003F7485" w:rsidRPr="00AC1B19" w:rsidRDefault="00354D96">
      <w:pPr>
        <w:pStyle w:val="1"/>
        <w:rPr>
          <w:lang w:val="ru-RU"/>
        </w:rPr>
      </w:pPr>
      <w:r w:rsidRPr="00AC1B19">
        <w:rPr>
          <w:lang w:val="ru-RU"/>
        </w:rPr>
        <w:t>1 ПОСТАНОВКА ЗАДАЧИ</w:t>
      </w:r>
    </w:p>
    <w:p w14:paraId="3D7DE330" w14:textId="77777777" w:rsidR="003F7485" w:rsidRPr="00AC1B19" w:rsidRDefault="00354D96">
      <w:pPr>
        <w:jc w:val="both"/>
        <w:rPr>
          <w:lang w:val="ru-RU"/>
        </w:rPr>
      </w:pPr>
      <w:r w:rsidRPr="00AC1B19">
        <w:rPr>
          <w:lang w:val="ru-RU"/>
        </w:rPr>
        <w:t>Цель работы — разработать и проверить алгоритмы сортировки, поиска и подбора телеметрических запис</w:t>
      </w:r>
      <w:r w:rsidRPr="00AC1B19">
        <w:rPr>
          <w:lang w:val="ru-RU"/>
        </w:rPr>
        <w:t>ей. В качестве объекта обработки используется учебное измерение, содержащее идентификатор компонента, название параметра, числовое значение и условный уровень важности.</w:t>
      </w:r>
    </w:p>
    <w:p w14:paraId="2181814E" w14:textId="77777777" w:rsidR="003F7485" w:rsidRPr="00AC1B19" w:rsidRDefault="00354D96">
      <w:pPr>
        <w:jc w:val="both"/>
        <w:rPr>
          <w:lang w:val="ru-RU"/>
        </w:rPr>
      </w:pPr>
      <w:r w:rsidRPr="00AC1B19">
        <w:rPr>
          <w:lang w:val="ru-RU"/>
        </w:rPr>
        <w:t xml:space="preserve">Решены следующие задачи: определена модель измерения </w:t>
      </w:r>
      <w:r>
        <w:t>Reading</w:t>
      </w:r>
      <w:r w:rsidRPr="00AC1B19">
        <w:rPr>
          <w:lang w:val="ru-RU"/>
        </w:rPr>
        <w:t>; реализована сортировка по</w:t>
      </w:r>
      <w:r w:rsidRPr="00AC1B19">
        <w:rPr>
          <w:lang w:val="ru-RU"/>
        </w:rPr>
        <w:t xml:space="preserve"> убыванию важности; разработаны выборка по компоненту, определение максимума с обработкой некорректных чисел и фильтрация по порогу; подготовлены демонстрационная программа и автоматические тесты.</w:t>
      </w:r>
    </w:p>
    <w:p w14:paraId="004A5126" w14:textId="77777777" w:rsidR="003F7485" w:rsidRDefault="00354D96">
      <w:pPr>
        <w:pStyle w:val="1"/>
      </w:pPr>
      <w:r>
        <w:t>2 СТРУКТУРА ПРОГРАММНОГО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F7485" w14:paraId="54AF5A40" w14:textId="77777777">
        <w:trPr>
          <w:jc w:val="center"/>
        </w:trPr>
        <w:tc>
          <w:tcPr>
            <w:tcW w:w="4844" w:type="dxa"/>
            <w:vAlign w:val="center"/>
          </w:tcPr>
          <w:p w14:paraId="3E17E10B" w14:textId="77777777" w:rsidR="003F7485" w:rsidRDefault="00354D96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Файл</w:t>
            </w:r>
          </w:p>
        </w:tc>
        <w:tc>
          <w:tcPr>
            <w:tcW w:w="4844" w:type="dxa"/>
            <w:vAlign w:val="center"/>
          </w:tcPr>
          <w:p w14:paraId="35212C5A" w14:textId="77777777" w:rsidR="003F7485" w:rsidRDefault="00354D96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3F7485" w:rsidRPr="00AC1B19" w14:paraId="3CB42529" w14:textId="77777777">
        <w:trPr>
          <w:jc w:val="center"/>
        </w:trPr>
        <w:tc>
          <w:tcPr>
            <w:tcW w:w="4844" w:type="dxa"/>
            <w:vAlign w:val="center"/>
          </w:tcPr>
          <w:p w14:paraId="6626361E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CMakeList</w:t>
            </w:r>
            <w:r>
              <w:rPr>
                <w:sz w:val="22"/>
              </w:rPr>
              <w:t>s.txt</w:t>
            </w:r>
          </w:p>
        </w:tc>
        <w:tc>
          <w:tcPr>
            <w:tcW w:w="4844" w:type="dxa"/>
            <w:vAlign w:val="center"/>
          </w:tcPr>
          <w:p w14:paraId="62F71A2D" w14:textId="77777777" w:rsidR="003F7485" w:rsidRPr="00AC1B19" w:rsidRDefault="00354D96">
            <w:pPr>
              <w:spacing w:line="240" w:lineRule="auto"/>
              <w:ind w:firstLine="0"/>
              <w:rPr>
                <w:lang w:val="ru-RU"/>
              </w:rPr>
            </w:pPr>
            <w:r w:rsidRPr="00AC1B19">
              <w:rPr>
                <w:sz w:val="22"/>
                <w:lang w:val="ru-RU"/>
              </w:rPr>
              <w:t xml:space="preserve">Конфигурация проекта </w:t>
            </w:r>
            <w:r>
              <w:rPr>
                <w:sz w:val="22"/>
              </w:rPr>
              <w:t>CMake</w:t>
            </w:r>
            <w:r w:rsidRPr="00AC1B19">
              <w:rPr>
                <w:sz w:val="22"/>
                <w:lang w:val="ru-RU"/>
              </w:rPr>
              <w:t xml:space="preserve"> и тестирования</w:t>
            </w:r>
          </w:p>
        </w:tc>
      </w:tr>
      <w:tr w:rsidR="003F7485" w:rsidRPr="00AC1B19" w14:paraId="7687B788" w14:textId="77777777">
        <w:trPr>
          <w:jc w:val="center"/>
        </w:trPr>
        <w:tc>
          <w:tcPr>
            <w:tcW w:w="4844" w:type="dxa"/>
            <w:vAlign w:val="center"/>
          </w:tcPr>
          <w:p w14:paraId="6602768D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src/Algorithms.h</w:t>
            </w:r>
          </w:p>
        </w:tc>
        <w:tc>
          <w:tcPr>
            <w:tcW w:w="4844" w:type="dxa"/>
            <w:vAlign w:val="center"/>
          </w:tcPr>
          <w:p w14:paraId="078AE534" w14:textId="77777777" w:rsidR="003F7485" w:rsidRPr="00AC1B19" w:rsidRDefault="00354D96">
            <w:pPr>
              <w:spacing w:line="240" w:lineRule="auto"/>
              <w:ind w:firstLine="0"/>
              <w:rPr>
                <w:lang w:val="ru-RU"/>
              </w:rPr>
            </w:pPr>
            <w:r w:rsidRPr="00AC1B19">
              <w:rPr>
                <w:sz w:val="22"/>
                <w:lang w:val="ru-RU"/>
              </w:rPr>
              <w:t xml:space="preserve">Описание структуры </w:t>
            </w:r>
            <w:r>
              <w:rPr>
                <w:sz w:val="22"/>
              </w:rPr>
              <w:t>Reading</w:t>
            </w:r>
            <w:r w:rsidRPr="00AC1B19">
              <w:rPr>
                <w:sz w:val="22"/>
                <w:lang w:val="ru-RU"/>
              </w:rPr>
              <w:t xml:space="preserve"> и интерфейсов функций</w:t>
            </w:r>
          </w:p>
        </w:tc>
      </w:tr>
      <w:tr w:rsidR="003F7485" w14:paraId="01D01E6A" w14:textId="77777777">
        <w:trPr>
          <w:jc w:val="center"/>
        </w:trPr>
        <w:tc>
          <w:tcPr>
            <w:tcW w:w="4844" w:type="dxa"/>
            <w:vAlign w:val="center"/>
          </w:tcPr>
          <w:p w14:paraId="4F98CCB9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src/Algorithms.cpp</w:t>
            </w:r>
          </w:p>
        </w:tc>
        <w:tc>
          <w:tcPr>
            <w:tcW w:w="4844" w:type="dxa"/>
            <w:vAlign w:val="center"/>
          </w:tcPr>
          <w:p w14:paraId="33F2B9D6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Реализация четырёх алгоритмов</w:t>
            </w:r>
          </w:p>
        </w:tc>
      </w:tr>
      <w:tr w:rsidR="003F7485" w:rsidRPr="00AC1B19" w14:paraId="6FDC47A1" w14:textId="77777777">
        <w:trPr>
          <w:jc w:val="center"/>
        </w:trPr>
        <w:tc>
          <w:tcPr>
            <w:tcW w:w="4844" w:type="dxa"/>
            <w:vAlign w:val="center"/>
          </w:tcPr>
          <w:p w14:paraId="282B698E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src/main.cpp</w:t>
            </w:r>
          </w:p>
        </w:tc>
        <w:tc>
          <w:tcPr>
            <w:tcW w:w="4844" w:type="dxa"/>
            <w:vAlign w:val="center"/>
          </w:tcPr>
          <w:p w14:paraId="247D240A" w14:textId="77777777" w:rsidR="003F7485" w:rsidRPr="00AC1B19" w:rsidRDefault="00354D96">
            <w:pPr>
              <w:spacing w:line="240" w:lineRule="auto"/>
              <w:ind w:firstLine="0"/>
              <w:rPr>
                <w:lang w:val="ru-RU"/>
              </w:rPr>
            </w:pPr>
            <w:r w:rsidRPr="00AC1B19">
              <w:rPr>
                <w:sz w:val="22"/>
                <w:lang w:val="ru-RU"/>
              </w:rPr>
              <w:t>Демонстрация сортировки на четырёх записях</w:t>
            </w:r>
          </w:p>
        </w:tc>
      </w:tr>
      <w:tr w:rsidR="003F7485" w14:paraId="20359084" w14:textId="77777777">
        <w:trPr>
          <w:jc w:val="center"/>
        </w:trPr>
        <w:tc>
          <w:tcPr>
            <w:tcW w:w="4844" w:type="dxa"/>
            <w:vAlign w:val="center"/>
          </w:tcPr>
          <w:p w14:paraId="70B4EDF0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tests/test_algorithms.cpp</w:t>
            </w:r>
          </w:p>
        </w:tc>
        <w:tc>
          <w:tcPr>
            <w:tcW w:w="4844" w:type="dxa"/>
            <w:vAlign w:val="center"/>
          </w:tcPr>
          <w:p w14:paraId="6818F32A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Автоматические проверки с assert</w:t>
            </w:r>
          </w:p>
        </w:tc>
      </w:tr>
      <w:tr w:rsidR="003F7485" w14:paraId="3B2722A2" w14:textId="77777777">
        <w:trPr>
          <w:jc w:val="center"/>
        </w:trPr>
        <w:tc>
          <w:tcPr>
            <w:tcW w:w="4844" w:type="dxa"/>
            <w:vAlign w:val="center"/>
          </w:tcPr>
          <w:p w14:paraId="41F5CDE7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README.md</w:t>
            </w:r>
          </w:p>
        </w:tc>
        <w:tc>
          <w:tcPr>
            <w:tcW w:w="4844" w:type="dxa"/>
            <w:vAlign w:val="center"/>
          </w:tcPr>
          <w:p w14:paraId="0DE8E85E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Инструкция по сборке</w:t>
            </w:r>
          </w:p>
        </w:tc>
      </w:tr>
    </w:tbl>
    <w:p w14:paraId="67687B70" w14:textId="77777777" w:rsidR="003F7485" w:rsidRDefault="003F7485"/>
    <w:p w14:paraId="2E5468AE" w14:textId="77777777" w:rsidR="003F7485" w:rsidRPr="00AC1B19" w:rsidRDefault="00354D96">
      <w:pPr>
        <w:jc w:val="both"/>
        <w:rPr>
          <w:lang w:val="ru-RU"/>
        </w:rPr>
      </w:pPr>
      <w:r>
        <w:lastRenderedPageBreak/>
        <w:t>В структуре Reading поле componentId задаёт идентификатор компонента, parameter — имя параметра (voltage, temperature), value — измеренное число типа double, sever</w:t>
      </w:r>
      <w:r>
        <w:t xml:space="preserve">ity — числовой уровень важности. </w:t>
      </w:r>
      <w:r w:rsidRPr="00AC1B19">
        <w:rPr>
          <w:lang w:val="ru-RU"/>
        </w:rPr>
        <w:t xml:space="preserve">Для расчётов применяются контейнер </w:t>
      </w:r>
      <w:r>
        <w:t>std</w:t>
      </w:r>
      <w:r w:rsidRPr="00AC1B19">
        <w:rPr>
          <w:lang w:val="ru-RU"/>
        </w:rPr>
        <w:t>::</w:t>
      </w:r>
      <w:r>
        <w:t>vector</w:t>
      </w:r>
      <w:r w:rsidRPr="00AC1B19">
        <w:rPr>
          <w:lang w:val="ru-RU"/>
        </w:rPr>
        <w:t xml:space="preserve"> и вспомогательный тип </w:t>
      </w:r>
      <w:r>
        <w:t>std</w:t>
      </w:r>
      <w:r w:rsidRPr="00AC1B19">
        <w:rPr>
          <w:lang w:val="ru-RU"/>
        </w:rPr>
        <w:t>::</w:t>
      </w:r>
      <w:r>
        <w:t>optional</w:t>
      </w:r>
      <w:r w:rsidRPr="00AC1B19">
        <w:rPr>
          <w:lang w:val="ru-RU"/>
        </w:rPr>
        <w:t>.</w:t>
      </w:r>
    </w:p>
    <w:p w14:paraId="7740B1C0" w14:textId="77777777" w:rsidR="003F7485" w:rsidRPr="00AC1B19" w:rsidRDefault="00354D96">
      <w:pPr>
        <w:pStyle w:val="1"/>
        <w:rPr>
          <w:lang w:val="ru-RU"/>
        </w:rPr>
      </w:pPr>
      <w:r w:rsidRPr="00AC1B19">
        <w:rPr>
          <w:lang w:val="ru-RU"/>
        </w:rPr>
        <w:t>3 ВЫБОР И РЕАЛИЗАЦИЯ АЛГОРИТМОВ</w:t>
      </w:r>
    </w:p>
    <w:p w14:paraId="07F00B17" w14:textId="77777777" w:rsidR="003F7485" w:rsidRPr="00AC1B19" w:rsidRDefault="00354D96">
      <w:pPr>
        <w:pStyle w:val="21"/>
        <w:rPr>
          <w:lang w:val="ru-RU"/>
        </w:rPr>
      </w:pPr>
      <w:r w:rsidRPr="00AC1B19">
        <w:rPr>
          <w:lang w:val="ru-RU"/>
        </w:rPr>
        <w:t>3.1 Сортировка по уровню важности</w:t>
      </w:r>
    </w:p>
    <w:p w14:paraId="1EE61A0B" w14:textId="77777777" w:rsidR="003F7485" w:rsidRPr="00AC1B19" w:rsidRDefault="00354D96">
      <w:pPr>
        <w:jc w:val="both"/>
        <w:rPr>
          <w:lang w:val="ru-RU"/>
        </w:rPr>
      </w:pPr>
      <w:r w:rsidRPr="00AC1B19">
        <w:rPr>
          <w:lang w:val="ru-RU"/>
        </w:rPr>
        <w:t xml:space="preserve">Функция </w:t>
      </w:r>
      <w:r>
        <w:t>sortBySeverity</w:t>
      </w:r>
      <w:r w:rsidRPr="00AC1B19">
        <w:rPr>
          <w:lang w:val="ru-RU"/>
        </w:rPr>
        <w:t xml:space="preserve"> получает набор измерений, создаёт его копию и вызы</w:t>
      </w:r>
      <w:r w:rsidRPr="00AC1B19">
        <w:rPr>
          <w:lang w:val="ru-RU"/>
        </w:rPr>
        <w:t xml:space="preserve">вает </w:t>
      </w:r>
      <w:r>
        <w:t>std</w:t>
      </w:r>
      <w:r w:rsidRPr="00AC1B19">
        <w:rPr>
          <w:lang w:val="ru-RU"/>
        </w:rPr>
        <w:t>::</w:t>
      </w:r>
      <w:r>
        <w:t>stable</w:t>
      </w:r>
      <w:r w:rsidRPr="00AC1B19">
        <w:rPr>
          <w:lang w:val="ru-RU"/>
        </w:rPr>
        <w:t>_</w:t>
      </w:r>
      <w:r>
        <w:t>sort</w:t>
      </w:r>
      <w:r w:rsidRPr="00AC1B19">
        <w:rPr>
          <w:lang w:val="ru-RU"/>
        </w:rPr>
        <w:t xml:space="preserve"> с сравнением </w:t>
      </w:r>
      <w:r>
        <w:t>a</w:t>
      </w:r>
      <w:r w:rsidRPr="00AC1B19">
        <w:rPr>
          <w:lang w:val="ru-RU"/>
        </w:rPr>
        <w:t>.</w:t>
      </w:r>
      <w:r>
        <w:t>severity</w:t>
      </w:r>
      <w:r w:rsidRPr="00AC1B19">
        <w:rPr>
          <w:lang w:val="ru-RU"/>
        </w:rPr>
        <w:t xml:space="preserve"> &gt; </w:t>
      </w:r>
      <w:r>
        <w:t>b</w:t>
      </w:r>
      <w:r w:rsidRPr="00AC1B19">
        <w:rPr>
          <w:lang w:val="ru-RU"/>
        </w:rPr>
        <w:t>.</w:t>
      </w:r>
      <w:r>
        <w:t>severity</w:t>
      </w:r>
      <w:r w:rsidRPr="00AC1B19">
        <w:rPr>
          <w:lang w:val="ru-RU"/>
        </w:rPr>
        <w:t>. После обработки записи с большими уровнями важности стоят раньше. Стабильная сортировка сохраняет относительный порядок элементов с одинаковым уровнем, поэтому первоначальная последовательность ра</w:t>
      </w:r>
      <w:r w:rsidRPr="00AC1B19">
        <w:rPr>
          <w:lang w:val="ru-RU"/>
        </w:rPr>
        <w:t xml:space="preserve">внозначных измерений не нарушается. Средняя и худшая сложность сортировки типично оценивается как </w:t>
      </w:r>
      <w:r>
        <w:t>O</w:t>
      </w:r>
      <w:r w:rsidRPr="00AC1B19">
        <w:rPr>
          <w:lang w:val="ru-RU"/>
        </w:rPr>
        <w:t>(</w:t>
      </w:r>
      <w:r>
        <w:t>n</w:t>
      </w:r>
      <w:r w:rsidRPr="00AC1B19">
        <w:rPr>
          <w:lang w:val="ru-RU"/>
        </w:rPr>
        <w:t xml:space="preserve"> </w:t>
      </w:r>
      <w:r>
        <w:t>log</w:t>
      </w:r>
      <w:r w:rsidRPr="00AC1B19">
        <w:rPr>
          <w:lang w:val="ru-RU"/>
        </w:rPr>
        <w:t xml:space="preserve"> </w:t>
      </w:r>
      <w:r>
        <w:t>n</w:t>
      </w:r>
      <w:r w:rsidRPr="00AC1B19">
        <w:rPr>
          <w:lang w:val="ru-RU"/>
        </w:rPr>
        <w:t>), дополнительная память требуется как минимум для копии входных записей.</w:t>
      </w:r>
    </w:p>
    <w:p w14:paraId="7C81E3AC" w14:textId="77777777" w:rsidR="003F7485" w:rsidRPr="00AC1B19" w:rsidRDefault="00354D96">
      <w:pPr>
        <w:pStyle w:val="21"/>
        <w:rPr>
          <w:lang w:val="ru-RU"/>
        </w:rPr>
      </w:pPr>
      <w:r w:rsidRPr="00AC1B19">
        <w:rPr>
          <w:lang w:val="ru-RU"/>
        </w:rPr>
        <w:t>3.2 Поиск по компоненту и поиск максимума</w:t>
      </w:r>
    </w:p>
    <w:p w14:paraId="1E0828DC" w14:textId="77777777" w:rsidR="003F7485" w:rsidRPr="00AC1B19" w:rsidRDefault="00354D96">
      <w:pPr>
        <w:jc w:val="both"/>
        <w:rPr>
          <w:lang w:val="ru-RU"/>
        </w:rPr>
      </w:pPr>
      <w:r>
        <w:t>findByComponent</w:t>
      </w:r>
      <w:r w:rsidRPr="00AC1B19">
        <w:rPr>
          <w:lang w:val="ru-RU"/>
        </w:rPr>
        <w:t xml:space="preserve"> последовательно п</w:t>
      </w:r>
      <w:r w:rsidRPr="00AC1B19">
        <w:rPr>
          <w:lang w:val="ru-RU"/>
        </w:rPr>
        <w:t xml:space="preserve">росматривает входной массив и отбирает записи, у которых </w:t>
      </w:r>
      <w:r>
        <w:t>componentId</w:t>
      </w:r>
      <w:r w:rsidRPr="00AC1B19">
        <w:rPr>
          <w:lang w:val="ru-RU"/>
        </w:rPr>
        <w:t xml:space="preserve"> совпадает с переданным идентификатором. Используется </w:t>
      </w:r>
      <w:r>
        <w:t>std</w:t>
      </w:r>
      <w:r w:rsidRPr="00AC1B19">
        <w:rPr>
          <w:lang w:val="ru-RU"/>
        </w:rPr>
        <w:t>::</w:t>
      </w:r>
      <w:r>
        <w:t>copy</w:t>
      </w:r>
      <w:r w:rsidRPr="00AC1B19">
        <w:rPr>
          <w:lang w:val="ru-RU"/>
        </w:rPr>
        <w:t>_</w:t>
      </w:r>
      <w:r>
        <w:t>if</w:t>
      </w:r>
      <w:r w:rsidRPr="00AC1B19">
        <w:rPr>
          <w:lang w:val="ru-RU"/>
        </w:rPr>
        <w:t>. Функция возвращает вектор найденных записей, а для несуществующего компонента — пустой вектор. Временная сложность соста</w:t>
      </w:r>
      <w:r w:rsidRPr="00AC1B19">
        <w:rPr>
          <w:lang w:val="ru-RU"/>
        </w:rPr>
        <w:t xml:space="preserve">вляет </w:t>
      </w:r>
      <w:r>
        <w:t>O</w:t>
      </w:r>
      <w:r w:rsidRPr="00AC1B19">
        <w:rPr>
          <w:lang w:val="ru-RU"/>
        </w:rPr>
        <w:t>(</w:t>
      </w:r>
      <w:r>
        <w:t>n</w:t>
      </w:r>
      <w:r w:rsidRPr="00AC1B19">
        <w:rPr>
          <w:lang w:val="ru-RU"/>
        </w:rPr>
        <w:t>).</w:t>
      </w:r>
    </w:p>
    <w:p w14:paraId="3A143EA3" w14:textId="77777777" w:rsidR="003F7485" w:rsidRPr="00AC1B19" w:rsidRDefault="00354D96">
      <w:pPr>
        <w:jc w:val="both"/>
        <w:rPr>
          <w:lang w:val="ru-RU"/>
        </w:rPr>
      </w:pPr>
      <w:r>
        <w:t>findMaximum</w:t>
      </w:r>
      <w:r w:rsidRPr="00AC1B19">
        <w:rPr>
          <w:lang w:val="ru-RU"/>
        </w:rPr>
        <w:t xml:space="preserve"> также выполняет линейный просмотр, но сравнивает только значения заданного параметра. Проверка </w:t>
      </w:r>
      <w:r>
        <w:t>std</w:t>
      </w:r>
      <w:r w:rsidRPr="00AC1B19">
        <w:rPr>
          <w:lang w:val="ru-RU"/>
        </w:rPr>
        <w:t>::</w:t>
      </w:r>
      <w:r>
        <w:t>isfinite</w:t>
      </w:r>
      <w:r w:rsidRPr="00AC1B19">
        <w:rPr>
          <w:lang w:val="ru-RU"/>
        </w:rPr>
        <w:t xml:space="preserve"> исключает </w:t>
      </w:r>
      <w:r>
        <w:t>NaN</w:t>
      </w:r>
      <w:r w:rsidRPr="00AC1B19">
        <w:rPr>
          <w:lang w:val="ru-RU"/>
        </w:rPr>
        <w:t xml:space="preserve"> и бесконечные значения. Если подходящих измерений не найдено, возвращается пустой </w:t>
      </w:r>
      <w:r>
        <w:t>std</w:t>
      </w:r>
      <w:r w:rsidRPr="00AC1B19">
        <w:rPr>
          <w:lang w:val="ru-RU"/>
        </w:rPr>
        <w:t>::</w:t>
      </w:r>
      <w:r>
        <w:t>optional</w:t>
      </w:r>
      <w:r w:rsidRPr="00AC1B19">
        <w:rPr>
          <w:lang w:val="ru-RU"/>
        </w:rPr>
        <w:t>, что позволяе</w:t>
      </w:r>
      <w:r w:rsidRPr="00AC1B19">
        <w:rPr>
          <w:lang w:val="ru-RU"/>
        </w:rPr>
        <w:t xml:space="preserve">т вызывающему коду явно обработать отсутствие результата. Временная сложность </w:t>
      </w:r>
      <w:r>
        <w:t>O</w:t>
      </w:r>
      <w:r w:rsidRPr="00AC1B19">
        <w:rPr>
          <w:lang w:val="ru-RU"/>
        </w:rPr>
        <w:t>(</w:t>
      </w:r>
      <w:r>
        <w:t>n</w:t>
      </w:r>
      <w:r w:rsidRPr="00AC1B19">
        <w:rPr>
          <w:lang w:val="ru-RU"/>
        </w:rPr>
        <w:t xml:space="preserve">), дополнительная память </w:t>
      </w:r>
      <w:r>
        <w:t>O</w:t>
      </w:r>
      <w:r w:rsidRPr="00AC1B19">
        <w:rPr>
          <w:lang w:val="ru-RU"/>
        </w:rPr>
        <w:t>(1).</w:t>
      </w:r>
    </w:p>
    <w:p w14:paraId="35B3CE54" w14:textId="77777777" w:rsidR="003F7485" w:rsidRPr="00AC1B19" w:rsidRDefault="00354D96">
      <w:pPr>
        <w:pStyle w:val="21"/>
        <w:rPr>
          <w:lang w:val="ru-RU"/>
        </w:rPr>
      </w:pPr>
      <w:r w:rsidRPr="00AC1B19">
        <w:rPr>
          <w:lang w:val="ru-RU"/>
        </w:rPr>
        <w:lastRenderedPageBreak/>
        <w:t>3.3 Отбор критических показаний</w:t>
      </w:r>
    </w:p>
    <w:p w14:paraId="4DFF418F" w14:textId="77777777" w:rsidR="003F7485" w:rsidRPr="00AC1B19" w:rsidRDefault="00354D96">
      <w:pPr>
        <w:jc w:val="both"/>
        <w:rPr>
          <w:lang w:val="ru-RU"/>
        </w:rPr>
      </w:pPr>
      <w:r>
        <w:t>selectCritical</w:t>
      </w:r>
      <w:r w:rsidRPr="00AC1B19">
        <w:rPr>
          <w:lang w:val="ru-RU"/>
        </w:rPr>
        <w:t xml:space="preserve"> использует </w:t>
      </w:r>
      <w:r>
        <w:t>std</w:t>
      </w:r>
      <w:r w:rsidRPr="00AC1B19">
        <w:rPr>
          <w:lang w:val="ru-RU"/>
        </w:rPr>
        <w:t>::</w:t>
      </w:r>
      <w:r>
        <w:t>copy</w:t>
      </w:r>
      <w:r w:rsidRPr="00AC1B19">
        <w:rPr>
          <w:lang w:val="ru-RU"/>
        </w:rPr>
        <w:t>_</w:t>
      </w:r>
      <w:r>
        <w:t>if</w:t>
      </w:r>
      <w:r w:rsidRPr="00AC1B19">
        <w:rPr>
          <w:lang w:val="ru-RU"/>
        </w:rPr>
        <w:t xml:space="preserve"> и условие </w:t>
      </w:r>
      <w:r>
        <w:t>severity</w:t>
      </w:r>
      <w:r w:rsidRPr="00AC1B19">
        <w:rPr>
          <w:lang w:val="ru-RU"/>
        </w:rPr>
        <w:t xml:space="preserve"> &gt;= </w:t>
      </w:r>
      <w:r>
        <w:t>minSeverity</w:t>
      </w:r>
      <w:r w:rsidRPr="00AC1B19">
        <w:rPr>
          <w:lang w:val="ru-RU"/>
        </w:rPr>
        <w:t xml:space="preserve">. Например, при пороге 2 </w:t>
      </w:r>
      <w:r w:rsidRPr="00AC1B19">
        <w:rPr>
          <w:lang w:val="ru-RU"/>
        </w:rPr>
        <w:t xml:space="preserve">остаются только записи с важностью 2 или больше. Это позволяет отдельно выводить тревожные значения. В данной версии функция работает с условным уровнем важности, который уже присутствует в записи, а не рассчитывает его по таблицам </w:t>
      </w:r>
      <w:r>
        <w:t>PostgreSQL</w:t>
      </w:r>
      <w:r w:rsidRPr="00AC1B19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F7485" w14:paraId="5BB58460" w14:textId="77777777">
        <w:trPr>
          <w:jc w:val="center"/>
        </w:trPr>
        <w:tc>
          <w:tcPr>
            <w:tcW w:w="3230" w:type="dxa"/>
            <w:vAlign w:val="center"/>
          </w:tcPr>
          <w:p w14:paraId="5482EB02" w14:textId="77777777" w:rsidR="003F7485" w:rsidRDefault="00354D96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Функция</w:t>
            </w:r>
          </w:p>
        </w:tc>
        <w:tc>
          <w:tcPr>
            <w:tcW w:w="3230" w:type="dxa"/>
            <w:vAlign w:val="center"/>
          </w:tcPr>
          <w:p w14:paraId="3D7E8052" w14:textId="77777777" w:rsidR="003F7485" w:rsidRDefault="00354D96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Алго</w:t>
            </w:r>
            <w:r>
              <w:rPr>
                <w:b/>
                <w:sz w:val="22"/>
              </w:rPr>
              <w:t>ритмическая сложность</w:t>
            </w:r>
          </w:p>
        </w:tc>
        <w:tc>
          <w:tcPr>
            <w:tcW w:w="3230" w:type="dxa"/>
            <w:vAlign w:val="center"/>
          </w:tcPr>
          <w:p w14:paraId="390DA667" w14:textId="77777777" w:rsidR="003F7485" w:rsidRDefault="00354D96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Особенность</w:t>
            </w:r>
          </w:p>
        </w:tc>
      </w:tr>
      <w:tr w:rsidR="003F7485" w14:paraId="425C5898" w14:textId="77777777">
        <w:trPr>
          <w:jc w:val="center"/>
        </w:trPr>
        <w:tc>
          <w:tcPr>
            <w:tcW w:w="3230" w:type="dxa"/>
            <w:vAlign w:val="center"/>
          </w:tcPr>
          <w:p w14:paraId="5DA4313D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sortBySeverity</w:t>
            </w:r>
          </w:p>
        </w:tc>
        <w:tc>
          <w:tcPr>
            <w:tcW w:w="3230" w:type="dxa"/>
            <w:vAlign w:val="center"/>
          </w:tcPr>
          <w:p w14:paraId="7F01CD3E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O(n log n)</w:t>
            </w:r>
          </w:p>
        </w:tc>
        <w:tc>
          <w:tcPr>
            <w:tcW w:w="3230" w:type="dxa"/>
            <w:vAlign w:val="center"/>
          </w:tcPr>
          <w:p w14:paraId="032BCCCC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Стабильная сортировка по убыванию</w:t>
            </w:r>
          </w:p>
        </w:tc>
      </w:tr>
      <w:tr w:rsidR="003F7485" w14:paraId="29CF5C51" w14:textId="77777777">
        <w:trPr>
          <w:jc w:val="center"/>
        </w:trPr>
        <w:tc>
          <w:tcPr>
            <w:tcW w:w="3230" w:type="dxa"/>
            <w:vAlign w:val="center"/>
          </w:tcPr>
          <w:p w14:paraId="6BBF98AF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findByComponent</w:t>
            </w:r>
          </w:p>
        </w:tc>
        <w:tc>
          <w:tcPr>
            <w:tcW w:w="3230" w:type="dxa"/>
            <w:vAlign w:val="center"/>
          </w:tcPr>
          <w:p w14:paraId="30515DC6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O(n)</w:t>
            </w:r>
          </w:p>
        </w:tc>
        <w:tc>
          <w:tcPr>
            <w:tcW w:w="3230" w:type="dxa"/>
            <w:vAlign w:val="center"/>
          </w:tcPr>
          <w:p w14:paraId="3C87337F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Результат — набор записей</w:t>
            </w:r>
          </w:p>
        </w:tc>
      </w:tr>
      <w:tr w:rsidR="003F7485" w14:paraId="61F76B70" w14:textId="77777777">
        <w:trPr>
          <w:jc w:val="center"/>
        </w:trPr>
        <w:tc>
          <w:tcPr>
            <w:tcW w:w="3230" w:type="dxa"/>
            <w:vAlign w:val="center"/>
          </w:tcPr>
          <w:p w14:paraId="1315465A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findMaximum</w:t>
            </w:r>
          </w:p>
        </w:tc>
        <w:tc>
          <w:tcPr>
            <w:tcW w:w="3230" w:type="dxa"/>
            <w:vAlign w:val="center"/>
          </w:tcPr>
          <w:p w14:paraId="3238A3A4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O(n)</w:t>
            </w:r>
          </w:p>
        </w:tc>
        <w:tc>
          <w:tcPr>
            <w:tcW w:w="3230" w:type="dxa"/>
            <w:vAlign w:val="center"/>
          </w:tcPr>
          <w:p w14:paraId="41EAA637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Отсеивает NaN и Infinity</w:t>
            </w:r>
          </w:p>
        </w:tc>
      </w:tr>
      <w:tr w:rsidR="003F7485" w14:paraId="69A505D1" w14:textId="77777777">
        <w:trPr>
          <w:jc w:val="center"/>
        </w:trPr>
        <w:tc>
          <w:tcPr>
            <w:tcW w:w="3230" w:type="dxa"/>
            <w:vAlign w:val="center"/>
          </w:tcPr>
          <w:p w14:paraId="6BE19142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selectCritical</w:t>
            </w:r>
          </w:p>
        </w:tc>
        <w:tc>
          <w:tcPr>
            <w:tcW w:w="3230" w:type="dxa"/>
            <w:vAlign w:val="center"/>
          </w:tcPr>
          <w:p w14:paraId="478E8E8E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O(n)</w:t>
            </w:r>
          </w:p>
        </w:tc>
        <w:tc>
          <w:tcPr>
            <w:tcW w:w="3230" w:type="dxa"/>
            <w:vAlign w:val="center"/>
          </w:tcPr>
          <w:p w14:paraId="42FFC7E9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Порог включительно</w:t>
            </w:r>
          </w:p>
        </w:tc>
      </w:tr>
    </w:tbl>
    <w:p w14:paraId="7ADD0A66" w14:textId="77777777" w:rsidR="003F7485" w:rsidRDefault="003F7485"/>
    <w:p w14:paraId="0CE4E557" w14:textId="77777777" w:rsidR="003F7485" w:rsidRDefault="00354D96">
      <w:pPr>
        <w:pStyle w:val="1"/>
      </w:pPr>
      <w:r>
        <w:t>4 СБОРКА И ПРОВЕРКА</w:t>
      </w:r>
    </w:p>
    <w:p w14:paraId="443EFEDD" w14:textId="77777777" w:rsidR="003F7485" w:rsidRDefault="00354D96">
      <w:pPr>
        <w:pStyle w:val="21"/>
      </w:pPr>
      <w:r>
        <w:t xml:space="preserve">4.1 </w:t>
      </w:r>
      <w:r>
        <w:t>Инструменты сборки</w:t>
      </w:r>
    </w:p>
    <w:p w14:paraId="3FC45055" w14:textId="77777777" w:rsidR="003F7485" w:rsidRPr="00AC1B19" w:rsidRDefault="00354D96">
      <w:pPr>
        <w:jc w:val="both"/>
        <w:rPr>
          <w:lang w:val="ru-RU"/>
        </w:rPr>
      </w:pPr>
      <w:r w:rsidRPr="00AC1B19">
        <w:rPr>
          <w:lang w:val="ru-RU"/>
        </w:rPr>
        <w:t xml:space="preserve">Проект собран на </w:t>
      </w:r>
      <w:r>
        <w:t>Windows</w:t>
      </w:r>
      <w:r w:rsidRPr="00AC1B19">
        <w:rPr>
          <w:lang w:val="ru-RU"/>
        </w:rPr>
        <w:t xml:space="preserve"> с использованием </w:t>
      </w:r>
      <w:r>
        <w:t>CMake</w:t>
      </w:r>
      <w:r w:rsidRPr="00AC1B19">
        <w:rPr>
          <w:lang w:val="ru-RU"/>
        </w:rPr>
        <w:t xml:space="preserve"> 3.30.5, </w:t>
      </w:r>
      <w:r>
        <w:t>MinGW</w:t>
      </w:r>
      <w:r w:rsidRPr="00AC1B19">
        <w:rPr>
          <w:lang w:val="ru-RU"/>
        </w:rPr>
        <w:t xml:space="preserve"> </w:t>
      </w:r>
      <w:r>
        <w:t>GCC</w:t>
      </w:r>
      <w:r w:rsidRPr="00AC1B19">
        <w:rPr>
          <w:lang w:val="ru-RU"/>
        </w:rPr>
        <w:t xml:space="preserve"> 13.1.0 и генератора </w:t>
      </w:r>
      <w:r>
        <w:t>Ninja</w:t>
      </w:r>
      <w:r w:rsidRPr="00AC1B19">
        <w:rPr>
          <w:lang w:val="ru-RU"/>
        </w:rPr>
        <w:t xml:space="preserve">. В среду </w:t>
      </w:r>
      <w:r>
        <w:t>PowerShell</w:t>
      </w:r>
      <w:r w:rsidRPr="00AC1B19">
        <w:rPr>
          <w:lang w:val="ru-RU"/>
        </w:rPr>
        <w:t xml:space="preserve"> временно добавлены пути к инструментам, установленным вместе с </w:t>
      </w:r>
      <w:r>
        <w:t>Qt</w:t>
      </w:r>
      <w:r w:rsidRPr="00AC1B19">
        <w:rPr>
          <w:lang w:val="ru-RU"/>
        </w:rPr>
        <w:t>. Конфигурация проекта и компиляция завершились успешно; пол</w:t>
      </w:r>
      <w:r w:rsidRPr="00AC1B19">
        <w:rPr>
          <w:lang w:val="ru-RU"/>
        </w:rPr>
        <w:t xml:space="preserve">учены </w:t>
      </w:r>
      <w:r>
        <w:t>demo</w:t>
      </w:r>
      <w:r w:rsidRPr="00AC1B19">
        <w:rPr>
          <w:lang w:val="ru-RU"/>
        </w:rPr>
        <w:t>.</w:t>
      </w:r>
      <w:r>
        <w:t>exe</w:t>
      </w:r>
      <w:r w:rsidRPr="00AC1B19">
        <w:rPr>
          <w:lang w:val="ru-RU"/>
        </w:rPr>
        <w:t xml:space="preserve"> и </w:t>
      </w:r>
      <w:r>
        <w:t>algorithms</w:t>
      </w:r>
      <w:r w:rsidRPr="00AC1B19">
        <w:rPr>
          <w:lang w:val="ru-RU"/>
        </w:rPr>
        <w:t>_</w:t>
      </w:r>
      <w:r>
        <w:t>tests</w:t>
      </w:r>
      <w:r w:rsidRPr="00AC1B19">
        <w:rPr>
          <w:lang w:val="ru-RU"/>
        </w:rPr>
        <w:t>.</w:t>
      </w:r>
      <w:r>
        <w:t>exe</w:t>
      </w:r>
      <w:r w:rsidRPr="00AC1B19">
        <w:rPr>
          <w:lang w:val="ru-RU"/>
        </w:rPr>
        <w:t>.</w:t>
      </w:r>
    </w:p>
    <w:p w14:paraId="694AA3DE" w14:textId="77777777" w:rsidR="003F7485" w:rsidRDefault="00354D96">
      <w:pPr>
        <w:jc w:val="both"/>
      </w:pPr>
      <w:r>
        <w:t>Команды проверки: cmake -S . -B build -G Ninja -DCMAKE_BUILD_TYPE=Debug; cmake --build build; ctest --test-dir build --output-on-failure.</w:t>
      </w:r>
    </w:p>
    <w:p w14:paraId="6F7D776D" w14:textId="77777777" w:rsidR="003F7485" w:rsidRPr="00AC1B19" w:rsidRDefault="00354D96">
      <w:pPr>
        <w:pStyle w:val="21"/>
        <w:rPr>
          <w:lang w:val="ru-RU"/>
        </w:rPr>
      </w:pPr>
      <w:r w:rsidRPr="00AC1B19">
        <w:rPr>
          <w:lang w:val="ru-RU"/>
        </w:rPr>
        <w:t>4.2 Результаты демонстрации</w:t>
      </w:r>
    </w:p>
    <w:p w14:paraId="3B5B937F" w14:textId="77777777" w:rsidR="003F7485" w:rsidRPr="00AC1B19" w:rsidRDefault="00354D96">
      <w:pPr>
        <w:jc w:val="both"/>
        <w:rPr>
          <w:lang w:val="ru-RU"/>
        </w:rPr>
      </w:pPr>
      <w:r w:rsidRPr="00AC1B19">
        <w:rPr>
          <w:lang w:val="ru-RU"/>
        </w:rPr>
        <w:t xml:space="preserve">Запущена программа </w:t>
      </w:r>
      <w:r>
        <w:t>demo</w:t>
      </w:r>
      <w:r w:rsidRPr="00AC1B19">
        <w:rPr>
          <w:lang w:val="ru-RU"/>
        </w:rPr>
        <w:t>.</w:t>
      </w:r>
      <w:r>
        <w:t>exe</w:t>
      </w:r>
      <w:r w:rsidRPr="00AC1B19">
        <w:rPr>
          <w:lang w:val="ru-RU"/>
        </w:rPr>
        <w:t>. Она содержит четыре ис</w:t>
      </w:r>
      <w:r w:rsidRPr="00AC1B19">
        <w:rPr>
          <w:lang w:val="ru-RU"/>
        </w:rPr>
        <w:t xml:space="preserve">ходные записи и выводит их после сортировки по убыванию </w:t>
      </w:r>
      <w:r>
        <w:t>severity</w:t>
      </w:r>
      <w:r w:rsidRPr="00AC1B19">
        <w:rPr>
          <w:lang w:val="ru-RU"/>
        </w:rPr>
        <w:t xml:space="preserve">. Первой стала запись блока питания с параметром </w:t>
      </w:r>
      <w:r>
        <w:t>voltage</w:t>
      </w:r>
      <w:r w:rsidRPr="00AC1B19">
        <w:rPr>
          <w:lang w:val="ru-RU"/>
        </w:rPr>
        <w:t xml:space="preserve">, значением 26,8 и уровнем важности 2. Остальные </w:t>
      </w:r>
      <w:r w:rsidRPr="00AC1B19">
        <w:rPr>
          <w:lang w:val="ru-RU"/>
        </w:rPr>
        <w:lastRenderedPageBreak/>
        <w:t>показания имеют уровень 0 и сохраняют порядок следования из исходного массива.</w:t>
      </w:r>
    </w:p>
    <w:p w14:paraId="43365590" w14:textId="77777777" w:rsidR="003F7485" w:rsidRDefault="00354D96">
      <w:pPr>
        <w:ind w:firstLine="0"/>
        <w:jc w:val="center"/>
      </w:pPr>
      <w:r>
        <w:rPr>
          <w:noProof/>
        </w:rPr>
        <w:drawing>
          <wp:inline distT="0" distB="0" distL="0" distR="0" wp14:anchorId="371AD662" wp14:editId="1B9F3144">
            <wp:extent cx="5256000" cy="8323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5590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83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5AC5" w14:textId="77777777" w:rsidR="003F7485" w:rsidRPr="00AC1B19" w:rsidRDefault="00354D96">
      <w:pPr>
        <w:spacing w:line="240" w:lineRule="auto"/>
        <w:ind w:firstLine="0"/>
        <w:jc w:val="center"/>
        <w:rPr>
          <w:lang w:val="ru-RU"/>
        </w:rPr>
      </w:pPr>
      <w:r w:rsidRPr="00AC1B19">
        <w:rPr>
          <w:lang w:val="ru-RU"/>
        </w:rPr>
        <w:t>Рисуно</w:t>
      </w:r>
      <w:r w:rsidRPr="00AC1B19">
        <w:rPr>
          <w:lang w:val="ru-RU"/>
        </w:rPr>
        <w:t xml:space="preserve">к 1 — Выполнение </w:t>
      </w:r>
      <w:r>
        <w:t>demo</w:t>
      </w:r>
      <w:r w:rsidRPr="00AC1B19">
        <w:rPr>
          <w:lang w:val="ru-RU"/>
        </w:rPr>
        <w:t>.</w:t>
      </w:r>
      <w:r>
        <w:t>exe</w:t>
      </w:r>
      <w:r w:rsidRPr="00AC1B19">
        <w:rPr>
          <w:lang w:val="ru-RU"/>
        </w:rPr>
        <w:t xml:space="preserve"> и результаты сортировки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3F7485" w14:paraId="3EEB629C" w14:textId="77777777">
        <w:trPr>
          <w:jc w:val="center"/>
        </w:trPr>
        <w:tc>
          <w:tcPr>
            <w:tcW w:w="2422" w:type="dxa"/>
            <w:vAlign w:val="center"/>
          </w:tcPr>
          <w:p w14:paraId="620FE8CB" w14:textId="77777777" w:rsidR="003F7485" w:rsidRDefault="00354D96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w="2422" w:type="dxa"/>
            <w:vAlign w:val="center"/>
          </w:tcPr>
          <w:p w14:paraId="17629A8D" w14:textId="77777777" w:rsidR="003F7485" w:rsidRDefault="00354D96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422" w:type="dxa"/>
            <w:vAlign w:val="center"/>
          </w:tcPr>
          <w:p w14:paraId="3CCFCECB" w14:textId="77777777" w:rsidR="003F7485" w:rsidRDefault="00354D96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w="2422" w:type="dxa"/>
            <w:vAlign w:val="center"/>
          </w:tcPr>
          <w:p w14:paraId="0B3D04BC" w14:textId="77777777" w:rsidR="003F7485" w:rsidRDefault="00354D96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Важность</w:t>
            </w:r>
          </w:p>
        </w:tc>
      </w:tr>
      <w:tr w:rsidR="003F7485" w14:paraId="2469AAC9" w14:textId="77777777">
        <w:trPr>
          <w:jc w:val="center"/>
        </w:trPr>
        <w:tc>
          <w:tcPr>
            <w:tcW w:w="2422" w:type="dxa"/>
            <w:vAlign w:val="center"/>
          </w:tcPr>
          <w:p w14:paraId="6732CAFE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422" w:type="dxa"/>
            <w:vAlign w:val="center"/>
          </w:tcPr>
          <w:p w14:paraId="22A267B0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voltage</w:t>
            </w:r>
          </w:p>
        </w:tc>
        <w:tc>
          <w:tcPr>
            <w:tcW w:w="2422" w:type="dxa"/>
            <w:vAlign w:val="center"/>
          </w:tcPr>
          <w:p w14:paraId="4B70969D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26,8</w:t>
            </w:r>
          </w:p>
        </w:tc>
        <w:tc>
          <w:tcPr>
            <w:tcW w:w="2422" w:type="dxa"/>
            <w:vAlign w:val="center"/>
          </w:tcPr>
          <w:p w14:paraId="394EF068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</w:tr>
      <w:tr w:rsidR="003F7485" w14:paraId="24F47044" w14:textId="77777777">
        <w:trPr>
          <w:jc w:val="center"/>
        </w:trPr>
        <w:tc>
          <w:tcPr>
            <w:tcW w:w="2422" w:type="dxa"/>
            <w:vAlign w:val="center"/>
          </w:tcPr>
          <w:p w14:paraId="04C9B52B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422" w:type="dxa"/>
            <w:vAlign w:val="center"/>
          </w:tcPr>
          <w:p w14:paraId="4937E56C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voltage</w:t>
            </w:r>
          </w:p>
        </w:tc>
        <w:tc>
          <w:tcPr>
            <w:tcW w:w="2422" w:type="dxa"/>
            <w:vAlign w:val="center"/>
          </w:tcPr>
          <w:p w14:paraId="00693FEC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24,1</w:t>
            </w:r>
          </w:p>
        </w:tc>
        <w:tc>
          <w:tcPr>
            <w:tcW w:w="2422" w:type="dxa"/>
            <w:vAlign w:val="center"/>
          </w:tcPr>
          <w:p w14:paraId="60C5F27C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0</w:t>
            </w:r>
          </w:p>
        </w:tc>
      </w:tr>
      <w:tr w:rsidR="003F7485" w14:paraId="476604D0" w14:textId="77777777">
        <w:trPr>
          <w:jc w:val="center"/>
        </w:trPr>
        <w:tc>
          <w:tcPr>
            <w:tcW w:w="2422" w:type="dxa"/>
            <w:vAlign w:val="center"/>
          </w:tcPr>
          <w:p w14:paraId="5083B42C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422" w:type="dxa"/>
            <w:vAlign w:val="center"/>
          </w:tcPr>
          <w:p w14:paraId="67A3E329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temperature</w:t>
            </w:r>
          </w:p>
        </w:tc>
        <w:tc>
          <w:tcPr>
            <w:tcW w:w="2422" w:type="dxa"/>
            <w:vAlign w:val="center"/>
          </w:tcPr>
          <w:p w14:paraId="154E7A4F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48,2</w:t>
            </w:r>
          </w:p>
        </w:tc>
        <w:tc>
          <w:tcPr>
            <w:tcW w:w="2422" w:type="dxa"/>
            <w:vAlign w:val="center"/>
          </w:tcPr>
          <w:p w14:paraId="7EB6D714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0</w:t>
            </w:r>
          </w:p>
        </w:tc>
      </w:tr>
      <w:tr w:rsidR="003F7485" w14:paraId="39B2BCE0" w14:textId="77777777">
        <w:trPr>
          <w:jc w:val="center"/>
        </w:trPr>
        <w:tc>
          <w:tcPr>
            <w:tcW w:w="2422" w:type="dxa"/>
            <w:vAlign w:val="center"/>
          </w:tcPr>
          <w:p w14:paraId="2FD384CB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  <w:vAlign w:val="center"/>
          </w:tcPr>
          <w:p w14:paraId="609A226E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temperature</w:t>
            </w:r>
          </w:p>
        </w:tc>
        <w:tc>
          <w:tcPr>
            <w:tcW w:w="2422" w:type="dxa"/>
            <w:vAlign w:val="center"/>
          </w:tcPr>
          <w:p w14:paraId="1427C921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39,5</w:t>
            </w:r>
          </w:p>
        </w:tc>
        <w:tc>
          <w:tcPr>
            <w:tcW w:w="2422" w:type="dxa"/>
            <w:vAlign w:val="center"/>
          </w:tcPr>
          <w:p w14:paraId="555BB16E" w14:textId="77777777" w:rsidR="003F7485" w:rsidRDefault="00354D96">
            <w:pPr>
              <w:spacing w:line="240" w:lineRule="auto"/>
              <w:ind w:firstLine="0"/>
            </w:pPr>
            <w:r>
              <w:rPr>
                <w:sz w:val="22"/>
              </w:rPr>
              <w:t>0</w:t>
            </w:r>
          </w:p>
        </w:tc>
      </w:tr>
    </w:tbl>
    <w:p w14:paraId="1904B724" w14:textId="77777777" w:rsidR="003F7485" w:rsidRDefault="003F7485"/>
    <w:p w14:paraId="64F2AAC8" w14:textId="77777777" w:rsidR="003F7485" w:rsidRDefault="00354D96">
      <w:pPr>
        <w:pStyle w:val="21"/>
      </w:pPr>
      <w:r>
        <w:t>4.3 Автоматические тесты</w:t>
      </w:r>
    </w:p>
    <w:p w14:paraId="4C8E982B" w14:textId="77777777" w:rsidR="003F7485" w:rsidRPr="00AC1B19" w:rsidRDefault="00354D96">
      <w:pPr>
        <w:jc w:val="both"/>
        <w:rPr>
          <w:lang w:val="ru-RU"/>
        </w:rPr>
      </w:pPr>
      <w:r w:rsidRPr="00AC1B19">
        <w:rPr>
          <w:lang w:val="ru-RU"/>
        </w:rPr>
        <w:t xml:space="preserve">Тестовая программа проверяет расположение записей после </w:t>
      </w:r>
      <w:r w:rsidRPr="00AC1B19">
        <w:rPr>
          <w:lang w:val="ru-RU"/>
        </w:rPr>
        <w:t>сортировки, поиск двух измерений компонента 3, отсутствие результатов для неизвестного компонента, определение максимального напряжения 26,8 В, пустой результат при поиске отсутствующего параметра, выбор критической записи, фильтрацию с нулевым порогом и к</w:t>
      </w:r>
      <w:r w:rsidRPr="00AC1B19">
        <w:rPr>
          <w:lang w:val="ru-RU"/>
        </w:rPr>
        <w:t xml:space="preserve">орректную обработку пустого массива и </w:t>
      </w:r>
      <w:r>
        <w:t>NaN</w:t>
      </w:r>
      <w:r w:rsidRPr="00AC1B19">
        <w:rPr>
          <w:lang w:val="ru-RU"/>
        </w:rPr>
        <w:t xml:space="preserve">. В проекте предусмотрена одна цель </w:t>
      </w:r>
      <w:r>
        <w:t>CTest</w:t>
      </w:r>
      <w:r w:rsidRPr="00AC1B19">
        <w:rPr>
          <w:lang w:val="ru-RU"/>
        </w:rPr>
        <w:t xml:space="preserve">, внутри которой выполняется несколько проверок </w:t>
      </w:r>
      <w:r>
        <w:t>assert</w:t>
      </w:r>
      <w:r w:rsidRPr="00AC1B19">
        <w:rPr>
          <w:lang w:val="ru-RU"/>
        </w:rPr>
        <w:t>.</w:t>
      </w:r>
    </w:p>
    <w:p w14:paraId="15707779" w14:textId="77777777" w:rsidR="003F7485" w:rsidRPr="00AC1B19" w:rsidRDefault="00354D96">
      <w:pPr>
        <w:jc w:val="both"/>
        <w:rPr>
          <w:lang w:val="ru-RU"/>
        </w:rPr>
      </w:pPr>
      <w:r w:rsidRPr="00AC1B19">
        <w:rPr>
          <w:lang w:val="ru-RU"/>
        </w:rPr>
        <w:t xml:space="preserve">На компьютере во время выполнения лабораторной команда </w:t>
      </w:r>
      <w:r>
        <w:t>ctest</w:t>
      </w:r>
      <w:r w:rsidRPr="00AC1B19">
        <w:rPr>
          <w:lang w:val="ru-RU"/>
        </w:rPr>
        <w:t xml:space="preserve"> завершилась сообщением «100% </w:t>
      </w:r>
      <w:r>
        <w:t>tests</w:t>
      </w:r>
      <w:r w:rsidRPr="00AC1B19">
        <w:rPr>
          <w:lang w:val="ru-RU"/>
        </w:rPr>
        <w:t xml:space="preserve"> </w:t>
      </w:r>
      <w:r>
        <w:t>passed</w:t>
      </w:r>
      <w:r w:rsidRPr="00AC1B19">
        <w:rPr>
          <w:lang w:val="ru-RU"/>
        </w:rPr>
        <w:t xml:space="preserve">, 0 </w:t>
      </w:r>
      <w:r>
        <w:t>tests</w:t>
      </w:r>
      <w:r w:rsidRPr="00AC1B19">
        <w:rPr>
          <w:lang w:val="ru-RU"/>
        </w:rPr>
        <w:t xml:space="preserve"> </w:t>
      </w:r>
      <w:r>
        <w:t>failed</w:t>
      </w:r>
      <w:r w:rsidRPr="00AC1B19">
        <w:rPr>
          <w:lang w:val="ru-RU"/>
        </w:rPr>
        <w:t xml:space="preserve"> </w:t>
      </w:r>
      <w:r>
        <w:t>out</w:t>
      </w:r>
      <w:r w:rsidRPr="00AC1B19">
        <w:rPr>
          <w:lang w:val="ru-RU"/>
        </w:rPr>
        <w:t xml:space="preserve"> </w:t>
      </w:r>
      <w:r>
        <w:t>of</w:t>
      </w:r>
      <w:r w:rsidRPr="00AC1B19">
        <w:rPr>
          <w:lang w:val="ru-RU"/>
        </w:rPr>
        <w:t xml:space="preserve"> 1». Это означает успешный запуск одного зарегистрированного тестового исполняемого файла, а не наличие одного-единственного утверждения.</w:t>
      </w:r>
    </w:p>
    <w:p w14:paraId="16A42C3C" w14:textId="77777777" w:rsidR="003F7485" w:rsidRDefault="00354D9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31B201" wp14:editId="1E86A1F6">
            <wp:extent cx="5256000" cy="18355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5572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3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B404" w14:textId="77777777" w:rsidR="003F7485" w:rsidRPr="00AC1B19" w:rsidRDefault="00354D96">
      <w:pPr>
        <w:spacing w:line="240" w:lineRule="auto"/>
        <w:ind w:firstLine="0"/>
        <w:jc w:val="center"/>
        <w:rPr>
          <w:lang w:val="ru-RU"/>
        </w:rPr>
      </w:pPr>
      <w:r w:rsidRPr="00AC1B19">
        <w:rPr>
          <w:lang w:val="ru-RU"/>
        </w:rPr>
        <w:t>Рисунок 2 — Успешная сборка и прохождение автоматических тестов</w:t>
      </w:r>
    </w:p>
    <w:p w14:paraId="7AA3DC75" w14:textId="77777777" w:rsidR="003F7485" w:rsidRPr="00AC1B19" w:rsidRDefault="00354D96">
      <w:pPr>
        <w:pStyle w:val="1"/>
        <w:rPr>
          <w:lang w:val="ru-RU"/>
        </w:rPr>
      </w:pPr>
      <w:r w:rsidRPr="00AC1B19">
        <w:rPr>
          <w:lang w:val="ru-RU"/>
        </w:rPr>
        <w:t xml:space="preserve">5 ПРИМЕНЕНИЕ В </w:t>
      </w:r>
      <w:r w:rsidRPr="00AC1B19">
        <w:rPr>
          <w:lang w:val="ru-RU"/>
        </w:rPr>
        <w:t>СПЕЦИАЛИЗИРОВАННОЙ СИСТЕМЕ</w:t>
      </w:r>
    </w:p>
    <w:p w14:paraId="7B4D80FE" w14:textId="77777777" w:rsidR="003F7485" w:rsidRPr="00AC1B19" w:rsidRDefault="00354D96">
      <w:pPr>
        <w:jc w:val="both"/>
        <w:rPr>
          <w:lang w:val="ru-RU"/>
        </w:rPr>
      </w:pPr>
      <w:r w:rsidRPr="00AC1B19">
        <w:rPr>
          <w:lang w:val="ru-RU"/>
        </w:rPr>
        <w:t xml:space="preserve">Разработанные функции могут быть использованы в модуле обработки телеметрии </w:t>
      </w:r>
      <w:r>
        <w:t>SpaceTrainerMonitor</w:t>
      </w:r>
      <w:r w:rsidRPr="00AC1B19">
        <w:rPr>
          <w:lang w:val="ru-RU"/>
        </w:rPr>
        <w:t xml:space="preserve">: измерения из базы данных предварительно преобразуются в </w:t>
      </w:r>
      <w:r>
        <w:t>Reading</w:t>
      </w:r>
      <w:r w:rsidRPr="00AC1B19">
        <w:rPr>
          <w:lang w:val="ru-RU"/>
        </w:rPr>
        <w:t>, затем сортируются по приоритету, выбираются по устройству или анали</w:t>
      </w:r>
      <w:r w:rsidRPr="00AC1B19">
        <w:rPr>
          <w:lang w:val="ru-RU"/>
        </w:rPr>
        <w:t xml:space="preserve">зируются по значениям. На данном этапе функции проверены автономно на заранее заданном наборе и ещё не подключены непосредственно к базе </w:t>
      </w:r>
      <w:r>
        <w:t>PostgreSQL</w:t>
      </w:r>
      <w:r w:rsidRPr="00AC1B19">
        <w:rPr>
          <w:lang w:val="ru-RU"/>
        </w:rPr>
        <w:t xml:space="preserve"> и интерфейсу </w:t>
      </w:r>
      <w:r>
        <w:t>Qt</w:t>
      </w:r>
      <w:r w:rsidRPr="00AC1B19">
        <w:rPr>
          <w:lang w:val="ru-RU"/>
        </w:rPr>
        <w:t>. Такая изоляция упрощает тестирование и повторное использование.</w:t>
      </w:r>
    </w:p>
    <w:p w14:paraId="675A804A" w14:textId="77777777" w:rsidR="003F7485" w:rsidRPr="00AC1B19" w:rsidRDefault="00354D96">
      <w:pPr>
        <w:jc w:val="both"/>
        <w:rPr>
          <w:lang w:val="ru-RU"/>
        </w:rPr>
      </w:pPr>
      <w:r w:rsidRPr="00AC1B19">
        <w:rPr>
          <w:lang w:val="ru-RU"/>
        </w:rPr>
        <w:t>Для дальнейшей интеграции с</w:t>
      </w:r>
      <w:r w:rsidRPr="00AC1B19">
        <w:rPr>
          <w:lang w:val="ru-RU"/>
        </w:rPr>
        <w:t xml:space="preserve">ледует согласовать шкалу </w:t>
      </w:r>
      <w:r>
        <w:t>severity</w:t>
      </w:r>
      <w:r w:rsidRPr="00AC1B19">
        <w:rPr>
          <w:lang w:val="ru-RU"/>
        </w:rPr>
        <w:t xml:space="preserve"> с кодами состояния из предыдущих лабораторных и добавить преобразование измерений </w:t>
      </w:r>
      <w:r>
        <w:t>PostgreSQL</w:t>
      </w:r>
      <w:r w:rsidRPr="00AC1B19">
        <w:rPr>
          <w:lang w:val="ru-RU"/>
        </w:rPr>
        <w:t xml:space="preserve"> в объекты </w:t>
      </w:r>
      <w:r>
        <w:t>Reading</w:t>
      </w:r>
      <w:r w:rsidRPr="00AC1B19">
        <w:rPr>
          <w:lang w:val="ru-RU"/>
        </w:rPr>
        <w:t>. Самостоятельная фильтрация не заменяет регистрацию диагностических событий.</w:t>
      </w:r>
    </w:p>
    <w:p w14:paraId="15F88601" w14:textId="77777777" w:rsidR="003F7485" w:rsidRPr="00AC1B19" w:rsidRDefault="00354D96">
      <w:pPr>
        <w:pStyle w:val="1"/>
        <w:rPr>
          <w:lang w:val="ru-RU"/>
        </w:rPr>
      </w:pPr>
      <w:r w:rsidRPr="00AC1B19">
        <w:rPr>
          <w:lang w:val="ru-RU"/>
        </w:rPr>
        <w:t>ЗАКЛЮЧЕНИЕ</w:t>
      </w:r>
    </w:p>
    <w:p w14:paraId="7A399626" w14:textId="77777777" w:rsidR="003F7485" w:rsidRPr="00AC1B19" w:rsidRDefault="00354D96">
      <w:pPr>
        <w:jc w:val="both"/>
        <w:rPr>
          <w:lang w:val="ru-RU"/>
        </w:rPr>
      </w:pPr>
      <w:r w:rsidRPr="00AC1B19">
        <w:rPr>
          <w:lang w:val="ru-RU"/>
        </w:rPr>
        <w:t xml:space="preserve">Выполнена лабораторная </w:t>
      </w:r>
      <w:r w:rsidRPr="00AC1B19">
        <w:rPr>
          <w:lang w:val="ru-RU"/>
        </w:rPr>
        <w:t xml:space="preserve">работа по разработке алгоритмов обработки телеметрических данных. Созданы четыре функции на </w:t>
      </w:r>
      <w:r>
        <w:t>C</w:t>
      </w:r>
      <w:r w:rsidRPr="00AC1B19">
        <w:rPr>
          <w:lang w:val="ru-RU"/>
        </w:rPr>
        <w:t xml:space="preserve">++17: сортировка по уровню важности, поиск записей компонента, определение максимума и отбор по заданному порогу. Проект успешно собран с помощью </w:t>
      </w:r>
      <w:r>
        <w:t>CMake</w:t>
      </w:r>
      <w:r w:rsidRPr="00AC1B19">
        <w:rPr>
          <w:lang w:val="ru-RU"/>
        </w:rPr>
        <w:t xml:space="preserve"> и </w:t>
      </w:r>
      <w:r>
        <w:t>MinGW</w:t>
      </w:r>
      <w:r w:rsidRPr="00AC1B19">
        <w:rPr>
          <w:lang w:val="ru-RU"/>
        </w:rPr>
        <w:t>, де</w:t>
      </w:r>
      <w:r w:rsidRPr="00AC1B19">
        <w:rPr>
          <w:lang w:val="ru-RU"/>
        </w:rPr>
        <w:t xml:space="preserve">монстрационное приложение показало ожидаемый порядок записей, автоматические проверки завершились без ошибок. Реализованный модуль </w:t>
      </w:r>
      <w:r w:rsidRPr="00AC1B19">
        <w:rPr>
          <w:lang w:val="ru-RU"/>
        </w:rPr>
        <w:lastRenderedPageBreak/>
        <w:t>может быть использован в следующих версиях подсистемы мониторинга космического тренажёра после интеграции с хранилищем данных</w:t>
      </w:r>
      <w:r w:rsidRPr="00AC1B19">
        <w:rPr>
          <w:lang w:val="ru-RU"/>
        </w:rPr>
        <w:t xml:space="preserve"> и интерфейсом оператора.</w:t>
      </w:r>
    </w:p>
    <w:p w14:paraId="0E421C14" w14:textId="77777777" w:rsidR="003F7485" w:rsidRPr="00AC1B19" w:rsidRDefault="00354D96">
      <w:pPr>
        <w:pStyle w:val="1"/>
        <w:rPr>
          <w:lang w:val="ru-RU"/>
        </w:rPr>
      </w:pPr>
      <w:r w:rsidRPr="00AC1B19">
        <w:rPr>
          <w:lang w:val="ru-RU"/>
        </w:rPr>
        <w:t>СПИСОК ИСПОЛЬЗОВАННЫХ ИСТОЧНИКОВ</w:t>
      </w:r>
    </w:p>
    <w:p w14:paraId="193BF0E0" w14:textId="77777777" w:rsidR="003F7485" w:rsidRDefault="00354D96">
      <w:pPr>
        <w:jc w:val="both"/>
      </w:pPr>
      <w:r w:rsidRPr="00AC1B19">
        <w:rPr>
          <w:lang w:val="ru-RU"/>
        </w:rPr>
        <w:t xml:space="preserve">1. </w:t>
      </w:r>
      <w:r>
        <w:t>ISO</w:t>
      </w:r>
      <w:r w:rsidRPr="00AC1B19">
        <w:rPr>
          <w:lang w:val="ru-RU"/>
        </w:rPr>
        <w:t>/</w:t>
      </w:r>
      <w:r>
        <w:t>IEC</w:t>
      </w:r>
      <w:r w:rsidRPr="00AC1B19">
        <w:rPr>
          <w:lang w:val="ru-RU"/>
        </w:rPr>
        <w:t xml:space="preserve"> 14882. </w:t>
      </w:r>
      <w:r>
        <w:t>Programming languages — C++.</w:t>
      </w:r>
    </w:p>
    <w:p w14:paraId="2B949166" w14:textId="77777777" w:rsidR="003F7485" w:rsidRDefault="00354D96">
      <w:pPr>
        <w:jc w:val="both"/>
      </w:pPr>
      <w:r>
        <w:t>2. Документация CMake: cmake.org/cmake/help/latest/.</w:t>
      </w:r>
    </w:p>
    <w:p w14:paraId="7D9ACF97" w14:textId="77777777" w:rsidR="003F7485" w:rsidRDefault="00354D96">
      <w:pPr>
        <w:jc w:val="both"/>
      </w:pPr>
      <w:r>
        <w:t>3. Документация cppreference по std::stable_sort, std::copy_if и std::optional: en.cppreference.c</w:t>
      </w:r>
      <w:r>
        <w:t>om.</w:t>
      </w:r>
    </w:p>
    <w:sectPr w:rsidR="003F7485" w:rsidSect="00034616"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A88CD" w14:textId="77777777" w:rsidR="00354D96" w:rsidRDefault="00354D96">
      <w:pPr>
        <w:spacing w:after="0" w:line="240" w:lineRule="auto"/>
      </w:pPr>
      <w:r>
        <w:separator/>
      </w:r>
    </w:p>
  </w:endnote>
  <w:endnote w:type="continuationSeparator" w:id="0">
    <w:p w14:paraId="48E70FB8" w14:textId="77777777" w:rsidR="00354D96" w:rsidRDefault="00354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94B24" w14:textId="77777777" w:rsidR="003F7485" w:rsidRDefault="00354D9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C1B1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F006A" w14:textId="77777777" w:rsidR="00354D96" w:rsidRDefault="00354D96">
      <w:pPr>
        <w:spacing w:after="0" w:line="240" w:lineRule="auto"/>
      </w:pPr>
      <w:r>
        <w:separator/>
      </w:r>
    </w:p>
  </w:footnote>
  <w:footnote w:type="continuationSeparator" w:id="0">
    <w:p w14:paraId="26DDA3A7" w14:textId="77777777" w:rsidR="00354D96" w:rsidRDefault="00354D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D96"/>
    <w:rsid w:val="003F7485"/>
    <w:rsid w:val="00AA1D8D"/>
    <w:rsid w:val="00AC1B1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718FA8"/>
  <w14:defaultImageDpi w14:val="300"/>
  <w15:docId w15:val="{ECA51FD7-E9EF-4FAE-99D7-99A85417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Naruto</cp:lastModifiedBy>
  <cp:revision>2</cp:revision>
  <dcterms:created xsi:type="dcterms:W3CDTF">2013-12-23T23:15:00Z</dcterms:created>
  <dcterms:modified xsi:type="dcterms:W3CDTF">2026-10-29T16:14:00Z</dcterms:modified>
  <cp:category/>
</cp:coreProperties>
</file>